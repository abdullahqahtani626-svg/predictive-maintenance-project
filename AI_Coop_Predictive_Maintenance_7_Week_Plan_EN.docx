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4"/>
        </w:rPr>
        <w:t>AI Co-op Internship Training Plan</w:t>
      </w:r>
    </w:p>
    <w:p>
      <w:pPr>
        <w:jc w:val="center"/>
      </w:pPr>
      <w:r>
        <w:rPr>
          <w:rFonts w:ascii="Arial" w:hAnsi="Arial" w:eastAsia="Arial"/>
          <w:b w:val="0"/>
          <w:color w:val="595959"/>
          <w:sz w:val="30"/>
        </w:rPr>
        <w:t>Predictive Maintenance Track | 7-Week Program | Power BI Included</w:t>
      </w:r>
    </w:p>
    <w:p>
      <w:pPr>
        <w:jc w:val="center"/>
      </w:pPr>
      <w:r>
        <w:rPr>
          <w:rFonts w:ascii="Arial" w:hAnsi="Arial" w:eastAsia="Arial"/>
          <w:b w:val="0"/>
          <w:sz w:val="21"/>
        </w:rPr>
        <w:t>Program Duration: 7 Weeks | Students: 2 | Major: Artificial Intelligence | Environment: Google Colab + Power BI</w:t>
      </w:r>
    </w:p>
    <w:p>
      <w:pPr>
        <w:spacing w:after="240"/>
        <w:jc w:val="center"/>
      </w:pPr>
      <w:r>
        <w:rPr>
          <w:rFonts w:ascii="Arial" w:hAnsi="Arial" w:eastAsia="Arial"/>
          <w:b/>
          <w:sz w:val="22"/>
        </w:rPr>
        <w:t>This package expands the previous plan into a 7-week training program. Week 6 is dedicated to Evaluation and Optimization, and Week 7 is reserved for the Final AI Maintenance Advisor Demo. This gives students enough time to validate and improve the model before presenting the final solution.</w:t>
      </w:r>
    </w:p>
    <w:p>
      <w:r>
        <w:br w:type="page"/>
      </w:r>
    </w:p>
    <w:p>
      <w:pPr>
        <w:spacing w:before="200" w:after="100"/>
        <w:jc w:val="left"/>
      </w:pPr>
      <w:r>
        <w:rPr>
          <w:rFonts w:ascii="Arial" w:hAnsi="Arial" w:eastAsia="Arial"/>
          <w:b/>
          <w:color w:val="1F4E79"/>
          <w:sz w:val="30"/>
        </w:rPr>
        <w:t>1. Program Summary</w:t>
      </w:r>
    </w:p>
    <w:p>
      <w:pPr>
        <w:spacing w:after="120"/>
        <w:jc w:val="left"/>
      </w:pPr>
      <w:r>
        <w:rPr>
          <w:rFonts w:ascii="Arial" w:hAnsi="Arial" w:eastAsia="Arial"/>
          <w:b w:val="0"/>
          <w:sz w:val="21"/>
        </w:rPr>
        <w:t>This program is designed for university Co-op students majoring in Artificial Intelligence. The training objective is learning through a practical Predictive Maintenance project using synthetic, non-sensitive training data. The structure uses Google Colab for Python, data analytics, and Machine Learning, and Power BI for dashboarding and business insight communication.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The project uses synthetic training data only and does not require any real company data.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Power BI is included as a clear business dashboard deliverable, while the ML model remains in Google Colab.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Week 6 focuses on evaluating, optimizing, and explaining the model before students build the final demo in Week 7.</w:t>
      </w:r>
    </w:p>
    <w:p>
      <w:pPr>
        <w:spacing w:before="200" w:after="100"/>
        <w:jc w:val="left"/>
      </w:pPr>
      <w:r>
        <w:rPr>
          <w:rFonts w:ascii="Arial" w:hAnsi="Arial" w:eastAsia="Arial"/>
          <w:b/>
          <w:color w:val="1F4E79"/>
          <w:sz w:val="30"/>
        </w:rPr>
        <w:t>2. Required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Type / Purpose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How It Will Be Used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Google Colab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Website / browser-based environment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Main workspace to write and run Python notebooks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ChatGPT / Copilot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AI assistant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Help students understand maintenance scenarios, write prompts, troubleshoot code, and summarize results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Python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Programming language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Basic scripting, data handling, and model development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Pandas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Python library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Read Excel files, clean tables, filter data, and analyze records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Matplotlib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Python library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Create basic charts in Colab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Scikit-learn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Python library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Build and evaluate Machine Learning models such as Decision Tree and Random Forest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Power BI Desktop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Business intelligence tool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Build a simple dashboard for failure trends, risk levels, and equipment insights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NumPy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Python library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Used indirectly for numerical calculations; no need to teach it deeply at the beginning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Seaborn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Python library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Optional library for nicer charts; not mandatory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Streamlit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Python library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Optional stretch tool; Colab demo is enough for the required final deliverable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PowerPoint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Presentation software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Prepare the final short presentation</w:t>
            </w:r>
          </w:p>
        </w:tc>
      </w:tr>
    </w:tbl>
    <w:p>
      <w:pPr>
        <w:spacing w:after="60"/>
      </w:pPr>
    </w:p>
    <w:p>
      <w:pPr>
        <w:spacing w:before="200" w:after="100"/>
        <w:jc w:val="left"/>
      </w:pPr>
      <w:r>
        <w:rPr>
          <w:rFonts w:ascii="Arial" w:hAnsi="Arial" w:eastAsia="Arial"/>
          <w:b/>
          <w:color w:val="1F4E79"/>
          <w:sz w:val="30"/>
        </w:rPr>
        <w:t>3. Training Data</w:t>
      </w:r>
    </w:p>
    <w:p>
      <w:pPr>
        <w:spacing w:after="120"/>
        <w:jc w:val="left"/>
      </w:pPr>
      <w:r>
        <w:rPr>
          <w:rFonts w:ascii="Arial" w:hAnsi="Arial" w:eastAsia="Arial"/>
          <w:b w:val="0"/>
          <w:sz w:val="21"/>
        </w:rPr>
        <w:t>The attached dataset is a synthetic Predictive Maintenance dataset. It includes equipment-related fields such as Equipment ID, Equipment Type, Air Temperature, Process Temperature, Rotational Speed, Torque, Tool Wear, Vibration, Pressure, Machine Failure, Failure Type, Risk Level, and Maintenance Recommendation.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Students will use the Training_Dataset sheet as the main dataset for Colab analysis and Power BI dashboarding.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The Data_Dictionary sheet explains each column.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The PowerBI_Dashboard_Guide sheet explains the dashboard pages and visuals.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The Evaluation_Rubric sheet provides the updated 7-week assessment criteria.</w:t>
      </w:r>
    </w:p>
    <w:p>
      <w:pPr>
        <w:spacing w:before="200" w:after="100"/>
        <w:jc w:val="left"/>
      </w:pPr>
      <w:r>
        <w:rPr>
          <w:rFonts w:ascii="Arial" w:hAnsi="Arial" w:eastAsia="Arial"/>
          <w:b/>
          <w:color w:val="1F4E79"/>
          <w:sz w:val="30"/>
        </w:rPr>
        <w:t>4. 7-Week Program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08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Goal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Week 1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Predictive Maintenance Foundations and Maintenance Intelligence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Understand Predictive Maintenance, equipment failures, sensor data, and AI-supported maintenance decisions.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Dataset understanding report, 3 failure scenarios, 10-prompt maintenance library, and mini Maintenance Advisor concept.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Week 2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Python Fundamentals in Google Colab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Learn basic Python needed for the project.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Python practice notebook.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Week 3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Data Analytics with Python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Read, clean, and explore the Predictive Maintenance dataset.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EDA notebook and data understanding summary.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Week 4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Visualization, Power BI Dashboard, and Business Insights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Create Python charts and a basic Power BI dashboard to communicate maintenance insights.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Visualization notebook, Power BI dashboard, and 5 to 10 business insights.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Week 5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Machine Learning for Failure Prediction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Train simple models to predict machine failure.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Decision Tree baseline, Random Forest model, and initial evaluation summary.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Week 6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Evaluation and Optimization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Evaluate model performance, analyze errors, improve features/model settings, and finalize recommendation logic.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Model evaluation report, before/after comparison, improved model results, and final recommendation logic.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Week 7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Final AI Maintenance Advisor Demo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Combine the Colab ML model, Power BI dashboard, recommendation logic, and final presentation.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Final Colab demo, Power BI dashboard screenshots, live demo, and 5 to 7 slide presentation.</w:t>
            </w:r>
          </w:p>
        </w:tc>
      </w:tr>
    </w:tbl>
    <w:p>
      <w:pPr>
        <w:spacing w:after="60"/>
      </w:pPr>
    </w:p>
    <w:p>
      <w:pPr>
        <w:spacing w:before="200" w:after="100"/>
        <w:jc w:val="left"/>
      </w:pPr>
      <w:r>
        <w:rPr>
          <w:rFonts w:ascii="Arial" w:hAnsi="Arial" w:eastAsia="Arial"/>
          <w:b/>
          <w:color w:val="1F4E79"/>
          <w:sz w:val="30"/>
        </w:rPr>
        <w:t>5. Detailed Weekly Plan</w:t>
      </w:r>
    </w:p>
    <w:p>
      <w:pPr>
        <w:spacing w:before="120" w:after="100"/>
        <w:jc w:val="left"/>
      </w:pPr>
      <w:r>
        <w:rPr>
          <w:rFonts w:ascii="Arial" w:hAnsi="Arial" w:eastAsia="Arial"/>
          <w:b/>
          <w:color w:val="2C628F"/>
          <w:sz w:val="24"/>
        </w:rPr>
        <w:t>Week 1: Predictive Maintenance Foundations and Maintenance Intelligence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1: Introduction to Predictive Maintenance and why industries use it.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2: Understand key equipment and sensor data such as temperature, pressure, torque, vibration, tool wear, failure status, and risk level.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3: Failure Investigation Workshop using sample equipment readings and ChatGPT/Copilot.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4: Create maintenance-focused prompts to analyze sensor readings, failure risks, and recommendations.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5: Present dataset understanding, 5 key variables, 3 failure scenarios, and 10 maintenance prompts.</w:t>
      </w:r>
    </w:p>
    <w:p>
      <w:pPr>
        <w:spacing w:after="120"/>
        <w:jc w:val="left"/>
      </w:pPr>
      <w:r>
        <w:rPr>
          <w:rFonts w:ascii="Arial" w:hAnsi="Arial" w:eastAsia="Arial"/>
          <w:b/>
          <w:color w:val="1F4E79"/>
          <w:sz w:val="20"/>
        </w:rPr>
        <w:t>Deliverable: Dataset understanding report, equipment failure scenarios, and maintenance prompt library.</w:t>
      </w:r>
    </w:p>
    <w:p>
      <w:pPr>
        <w:spacing w:before="120" w:after="100"/>
        <w:jc w:val="left"/>
      </w:pPr>
      <w:r>
        <w:rPr>
          <w:rFonts w:ascii="Arial" w:hAnsi="Arial" w:eastAsia="Arial"/>
          <w:b/>
          <w:color w:val="2C628F"/>
          <w:sz w:val="24"/>
        </w:rPr>
        <w:t>Week 2: Python Fundamentals in Google Colab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1: Learn Colab cells, running code, adding notes, and uploading files.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2: Practice Python variables, numbers, strings, and print statements.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3: Practice lists, dictionaries, and simple equipment reading examples.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4: Practice loops and functions using simple risk threshold examples.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5: Complete a Python practice notebook and explain each code block.</w:t>
      </w:r>
    </w:p>
    <w:p>
      <w:pPr>
        <w:spacing w:after="120"/>
        <w:jc w:val="left"/>
      </w:pPr>
      <w:r>
        <w:rPr>
          <w:rFonts w:ascii="Arial" w:hAnsi="Arial" w:eastAsia="Arial"/>
          <w:b/>
          <w:color w:val="1F4E79"/>
          <w:sz w:val="20"/>
        </w:rPr>
        <w:t>Deliverable: Python basics notebook with simple maintenance data exercises.</w:t>
      </w:r>
    </w:p>
    <w:p>
      <w:pPr>
        <w:spacing w:before="120" w:after="100"/>
        <w:jc w:val="left"/>
      </w:pPr>
      <w:r>
        <w:rPr>
          <w:rFonts w:ascii="Arial" w:hAnsi="Arial" w:eastAsia="Arial"/>
          <w:b/>
          <w:color w:val="2C628F"/>
          <w:sz w:val="24"/>
        </w:rPr>
        <w:t>Week 3: Data Analytics with Python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1: Read the Excel dataset using Pandas and inspect the first rows.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2: Check data types, missing values, duplicates, and basic statistics.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3: Explore Machine_Failure, Failure_Type, Risk_Level, Vibration, Torque, and Tool_Wear_Min.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4: Group and filter the data to understand failure patterns across equipment types.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5: Prepare a clean EDA notebook and summarize what each dataset field means.</w:t>
      </w:r>
    </w:p>
    <w:p>
      <w:pPr>
        <w:spacing w:after="120"/>
        <w:jc w:val="left"/>
      </w:pPr>
      <w:r>
        <w:rPr>
          <w:rFonts w:ascii="Arial" w:hAnsi="Arial" w:eastAsia="Arial"/>
          <w:b/>
          <w:color w:val="1F4E79"/>
          <w:sz w:val="20"/>
        </w:rPr>
        <w:t>Deliverable: EDA notebook and data understanding summary.</w:t>
      </w:r>
    </w:p>
    <w:p>
      <w:pPr>
        <w:spacing w:before="120" w:after="100"/>
        <w:jc w:val="left"/>
      </w:pPr>
      <w:r>
        <w:rPr>
          <w:rFonts w:ascii="Arial" w:hAnsi="Arial" w:eastAsia="Arial"/>
          <w:b/>
          <w:color w:val="2C628F"/>
          <w:sz w:val="24"/>
        </w:rPr>
        <w:t>Week 4: Visualization, Power BI Dashboard, and Business Insights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1: Create basic charts in Colab using Matplotlib to understand failure distribution and key variables.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2: Open the Excel dataset in Power BI Desktop and load the Training_Dataset table.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3: Build a simple Power BI dashboard with failure count, risk level distribution, failure type breakdown, and equipment type trends.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4: Write 5 to 10 business insights based on both Colab charts and Power BI visuals.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5: Present the Power BI dashboard and explain the most important maintenance insights.</w:t>
      </w:r>
    </w:p>
    <w:p>
      <w:pPr>
        <w:spacing w:after="120"/>
        <w:jc w:val="left"/>
      </w:pPr>
      <w:r>
        <w:rPr>
          <w:rFonts w:ascii="Arial" w:hAnsi="Arial" w:eastAsia="Arial"/>
          <w:b/>
          <w:color w:val="1F4E79"/>
          <w:sz w:val="20"/>
        </w:rPr>
        <w:t>Deliverable: Visualization notebook, Power BI dashboard, and 5 to 10 business insights.</w:t>
      </w:r>
    </w:p>
    <w:p>
      <w:pPr>
        <w:spacing w:before="120" w:after="100"/>
        <w:jc w:val="left"/>
      </w:pPr>
      <w:r>
        <w:rPr>
          <w:rFonts w:ascii="Arial" w:hAnsi="Arial" w:eastAsia="Arial"/>
          <w:b/>
          <w:color w:val="2C628F"/>
          <w:sz w:val="24"/>
        </w:rPr>
        <w:t>Week 5: Machine Learning for Failure Prediction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1: Define features and target variable. Use Machine_Failure as the main prediction target.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2: Prepare the data for modeling, including categorical encoding and train/test split.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3: Train a Decision Tree model as a simple baseline.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4: Train a Random Forest model and compare it with the baseline model.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5: Evaluate the first model version using Accuracy, Precision, Recall, and Confusion Matrix.</w:t>
      </w:r>
    </w:p>
    <w:p>
      <w:pPr>
        <w:spacing w:after="120"/>
        <w:jc w:val="left"/>
      </w:pPr>
      <w:r>
        <w:rPr>
          <w:rFonts w:ascii="Arial" w:hAnsi="Arial" w:eastAsia="Arial"/>
          <w:b/>
          <w:color w:val="1F4E79"/>
          <w:sz w:val="20"/>
        </w:rPr>
        <w:t>Deliverable: Decision Tree baseline, Random Forest model, and initial evaluation summary.</w:t>
      </w:r>
    </w:p>
    <w:p>
      <w:pPr>
        <w:spacing w:before="120" w:after="100"/>
        <w:jc w:val="left"/>
      </w:pPr>
      <w:r>
        <w:rPr>
          <w:rFonts w:ascii="Arial" w:hAnsi="Arial" w:eastAsia="Arial"/>
          <w:b/>
          <w:color w:val="2C628F"/>
          <w:sz w:val="24"/>
        </w:rPr>
        <w:t>Week 6: Evaluation and Optimization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1: Review model results and explain what Accuracy, Precision, Recall, and Confusion Matrix mean in the maintenance context.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2: Analyze false positives and false negatives, and discuss which type of error is more critical for maintenance decisions.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3: Improve the feature set by testing different input variables and checking their impact on the model results.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4: Tune simple Random Forest settings and compare before/after results.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5: Finalize recommendation logic and create a short Model Evaluation and Optimization report.</w:t>
      </w:r>
    </w:p>
    <w:p>
      <w:pPr>
        <w:spacing w:after="120"/>
        <w:jc w:val="left"/>
      </w:pPr>
      <w:r>
        <w:rPr>
          <w:rFonts w:ascii="Arial" w:hAnsi="Arial" w:eastAsia="Arial"/>
          <w:b/>
          <w:color w:val="1F4E79"/>
          <w:sz w:val="20"/>
        </w:rPr>
        <w:t>Deliverable: Model evaluation report, before/after comparison, improved model results, and final recommendation logic.</w:t>
      </w:r>
    </w:p>
    <w:p>
      <w:pPr>
        <w:spacing w:before="120" w:after="100"/>
        <w:jc w:val="left"/>
      </w:pPr>
      <w:r>
        <w:rPr>
          <w:rFonts w:ascii="Arial" w:hAnsi="Arial" w:eastAsia="Arial"/>
          <w:b/>
          <w:color w:val="2C628F"/>
          <w:sz w:val="24"/>
        </w:rPr>
        <w:t>Week 7: Final AI Maintenance Advisor Demo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1: Finalize the Colab demo input section for equipment readings.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2: Connect the optimized model to the demo and show prediction, probability, risk level, and recommendation.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3: Finalize the Power BI dashboard and capture screenshots for the presentation.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4: Prepare the final presentation with problem statement, dataset overview, insights, ML model, optimization, dashboard, and demo results.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Day 5: Deliver the final live demo and project learning summary.</w:t>
      </w:r>
    </w:p>
    <w:p>
      <w:pPr>
        <w:spacing w:after="120"/>
        <w:jc w:val="left"/>
      </w:pPr>
      <w:r>
        <w:rPr>
          <w:rFonts w:ascii="Arial" w:hAnsi="Arial" w:eastAsia="Arial"/>
          <w:b/>
          <w:color w:val="1F4E79"/>
          <w:sz w:val="20"/>
        </w:rPr>
        <w:t>Deliverable: Final Colab demo, Power BI dashboard screenshots, final live demo, and 5 to 7 slide presentation.</w:t>
      </w:r>
    </w:p>
    <w:p>
      <w:pPr>
        <w:spacing w:before="200" w:after="100"/>
        <w:jc w:val="left"/>
      </w:pPr>
      <w:r>
        <w:rPr>
          <w:rFonts w:ascii="Arial" w:hAnsi="Arial" w:eastAsia="Arial"/>
          <w:b/>
          <w:color w:val="1F4E79"/>
          <w:sz w:val="30"/>
        </w:rPr>
        <w:t>6. Power BI Dashboard Requirements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Create one simple Power BI report using the Training_Dataset table.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Page 1: Maintenance Overview with total records, failure count, and risk level distribution.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Page 2: Failure Analysis with failure type breakdown and failure rate by equipment type.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Page 3: Sensor Insights with charts for vibration, torque, tool wear, and temperature trends.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Keep the dashboard simple. The goal is to communicate insights, not to build a complex BI solution.</w:t>
      </w:r>
    </w:p>
    <w:p>
      <w:pPr>
        <w:spacing w:before="200" w:after="100"/>
        <w:jc w:val="left"/>
      </w:pPr>
      <w:r>
        <w:rPr>
          <w:rFonts w:ascii="Arial" w:hAnsi="Arial" w:eastAsia="Arial"/>
          <w:b/>
          <w:color w:val="1F4E79"/>
          <w:sz w:val="30"/>
        </w:rPr>
        <w:t>7. Evaluation and Optimization Requirements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Compare at least two models or two versions of the same model.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Explain the Confusion Matrix in maintenance language.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Discuss false positives and false negatives from a business perspective.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Show before/after model scores after feature or parameter changes.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Finalize recommendation logic based on risk level and predicted failure probability.</w:t>
      </w:r>
    </w:p>
    <w:p>
      <w:pPr>
        <w:spacing w:before="200" w:after="100"/>
        <w:jc w:val="left"/>
      </w:pPr>
      <w:r>
        <w:rPr>
          <w:rFonts w:ascii="Arial" w:hAnsi="Arial" w:eastAsia="Arial"/>
          <w:b/>
          <w:color w:val="1F4E79"/>
          <w:sz w:val="30"/>
        </w:rPr>
        <w:t>8. Week 1 Maintenance Prompt Library Examples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Analyze the following equipment readings and identify possible maintenance risks.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Explain which sensor reading is most likely contributing to the failure risk.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Generate a maintenance recommendation based on temperature, vibration, torque, and tool wear.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Summarize the equipment condition for a maintenance supervisor.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Classify the equipment condition as Low, Medium, or High risk and explain why.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Identify which readings are abnormal and what inspection action should be considered.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Compare two equipment cases and explain which one requires earlier maintenance attention.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Explain how tool wear can increase the probability of machine failure.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Create a short maintenance report from the following equipment readings.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Suggest what additional data would help improve failure prediction.</w:t>
      </w:r>
    </w:p>
    <w:p>
      <w:pPr>
        <w:spacing w:before="200" w:after="100"/>
        <w:jc w:val="left"/>
      </w:pPr>
      <w:r>
        <w:rPr>
          <w:rFonts w:ascii="Arial" w:hAnsi="Arial" w:eastAsia="Arial"/>
          <w:b/>
          <w:color w:val="1F4E79"/>
          <w:sz w:val="30"/>
        </w:rPr>
        <w:t>9. Evaluation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7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561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Excellent Criteria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Predictive Maintenance Foundations and Prompt Engineering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10%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Understands maintenance use case, sensor data, failure scenarios, and practical maintenance prompts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Python Fundamentals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10%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Can explain and run basic Python code in Google Colab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Data Analytics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15%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Reads, cleans, explores, and summarizes the dataset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Visualization and Power BI Dashboard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15%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Creates useful Colab charts and a clear Power BI dashboard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Machine Learning Model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20%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Builds a functional failure prediction model and explains key metrics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Evaluation and Optimization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15%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Analyzes errors, compares model versions, improves features/settings, and explains optimization decisions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Final Demo and Presentation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15%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Presents a clear Colab demo, Power BI dashboard, recommendation logic, and learning summary</w:t>
            </w:r>
          </w:p>
        </w:tc>
      </w:tr>
    </w:tbl>
    <w:p>
      <w:pPr>
        <w:spacing w:after="60"/>
      </w:pPr>
    </w:p>
    <w:p>
      <w:pPr>
        <w:spacing w:before="200" w:after="100"/>
        <w:jc w:val="left"/>
      </w:pPr>
      <w:r>
        <w:rPr>
          <w:rFonts w:ascii="Arial" w:hAnsi="Arial" w:eastAsia="Arial"/>
          <w:b/>
          <w:color w:val="1F4E79"/>
          <w:sz w:val="30"/>
        </w:rPr>
        <w:t>10. Final Demo Requirements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The demo should run inside Google Colab as the default technical demo.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The user should be able to change equipment readings such as temperature, vibration, torque, pressure, and tool wear.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The model should return a failure prediction or failure probability.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The output should include risk level and a simple maintenance recommendation.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The Power BI dashboard should summarize key historical insights from the dataset.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0"/>
        </w:rPr>
        <w:t>The final presentation should include problem statement, dataset overview, Power BI screenshots, ML model results, optimization results, demo screenshots, challenges, and learning outcomes.</w:t>
      </w:r>
    </w:p>
    <w:p>
      <w:pPr>
        <w:spacing w:before="200" w:after="100"/>
        <w:jc w:val="left"/>
      </w:pPr>
      <w:r>
        <w:rPr>
          <w:rFonts w:ascii="Arial" w:hAnsi="Arial" w:eastAsia="Arial"/>
          <w:b/>
          <w:color w:val="1F4E79"/>
          <w:sz w:val="30"/>
        </w:rPr>
        <w:t>11. Public Dataset Reference</w:t>
      </w:r>
    </w:p>
    <w:p>
      <w:pPr>
        <w:spacing w:after="120"/>
        <w:jc w:val="left"/>
      </w:pPr>
      <w:r>
        <w:rPr>
          <w:rFonts w:ascii="Arial" w:hAnsi="Arial" w:eastAsia="Arial"/>
          <w:b w:val="0"/>
          <w:sz w:val="21"/>
        </w:rPr>
        <w:t>The attached training file is synthetic and intended for educational use. Students may optionally review the AI4I 2020 Predictive Maintenance Dataset from UCI as a public reference for a similar industrial predictive maintenance dataset.</w:t>
      </w:r>
    </w:p>
    <w:p>
      <w:pPr>
        <w:spacing w:after="120"/>
        <w:jc w:val="left"/>
      </w:pPr>
      <w:r>
        <w:rPr>
          <w:rFonts w:ascii="Arial" w:hAnsi="Arial" w:eastAsia="Arial"/>
          <w:b w:val="0"/>
          <w:sz w:val="18"/>
        </w:rPr>
        <w:t>Reference link: https://archive.ics.uci.edu/ml/datasets/AI4I+2020+Predictive+Maintenance+Dataset</w:t>
      </w:r>
    </w:p>
    <w:sectPr w:rsidR="00FC693F" w:rsidRPr="0006063C" w:rsidSect="00034616"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808080"/>
        <w:sz w:val="16"/>
      </w:rPr>
      <w:t>AI Co-op Predictive Maintenance 7-Week Plan | Power BI Included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